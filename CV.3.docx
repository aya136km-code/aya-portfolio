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8F0E" w14:textId="08D64C75" w:rsidR="003C6D94" w:rsidRDefault="0037089B">
      <w:pPr>
        <w:pStyle w:val="Title"/>
        <w:jc w:val="center"/>
      </w:pPr>
      <w:r>
        <w:rPr>
          <w:color w:val="2196F3"/>
          <w:sz w:val="44"/>
        </w:rPr>
        <w:t>Eng: Aya Khaled Mohamed</w:t>
      </w:r>
    </w:p>
    <w:p w14:paraId="2443C928" w14:textId="77777777" w:rsidR="003C6D94" w:rsidRDefault="00000000">
      <w:pPr>
        <w:jc w:val="center"/>
      </w:pPr>
      <w:r>
        <w:rPr>
          <w:i/>
          <w:sz w:val="24"/>
        </w:rPr>
        <w:t>Front-End Developer | Computer Science Student</w:t>
      </w:r>
    </w:p>
    <w:p w14:paraId="5788CF6F" w14:textId="77777777" w:rsidR="003C6D94" w:rsidRDefault="003C6D94"/>
    <w:p w14:paraId="368AAF3D" w14:textId="77777777" w:rsidR="003C6D94" w:rsidRDefault="00000000">
      <w:pPr>
        <w:jc w:val="center"/>
      </w:pPr>
      <w:r>
        <w:t>📍 Fayoum, Egypt   |   📞 01007208781   |   📧 aya674804@gmail.com</w:t>
      </w:r>
    </w:p>
    <w:p w14:paraId="01718FCE" w14:textId="46526AF4" w:rsidR="003C6D94" w:rsidRDefault="00000000">
      <w:pPr>
        <w:jc w:val="center"/>
      </w:pPr>
      <w:r>
        <w:t>GitHub: github.com/</w:t>
      </w:r>
      <w:r w:rsidR="00925A2B">
        <w:t>Aya2022006</w:t>
      </w:r>
      <w:r>
        <w:t xml:space="preserve"> | LinkedIn: linkedin.com/in/</w:t>
      </w:r>
      <w:proofErr w:type="spellStart"/>
      <w:r>
        <w:t>ayakhaled</w:t>
      </w:r>
      <w:proofErr w:type="spellEnd"/>
    </w:p>
    <w:p w14:paraId="7CA680BD" w14:textId="77777777" w:rsidR="003C6D94" w:rsidRDefault="00000000">
      <w:pPr>
        <w:pStyle w:val="Heading1"/>
      </w:pPr>
      <w:r>
        <w:rPr>
          <w:color w:val="2196F3"/>
        </w:rPr>
        <w:t>Profile</w:t>
      </w:r>
    </w:p>
    <w:p w14:paraId="1AA5C7A1" w14:textId="455A1294" w:rsidR="003C6D94" w:rsidRDefault="00925A2B">
      <w:r>
        <w:t>I am a motivated</w:t>
      </w:r>
      <w:r w:rsidR="00000000">
        <w:t xml:space="preserve"> Computer Science student and aspiring Front-End Developer with a passion for creating clean, modern, and responsive websites. I enjoy turning ideas into interactive user experiences and continuously improving my technical and design skills.</w:t>
      </w:r>
      <w:r w:rsidR="008C2074">
        <w:t xml:space="preserve"> I have successfully obtained a certificate from the </w:t>
      </w:r>
      <w:r>
        <w:t>Ministry</w:t>
      </w:r>
      <w:r w:rsidR="008C2074">
        <w:t xml:space="preserve"> of Communications in website  design.</w:t>
      </w:r>
    </w:p>
    <w:p w14:paraId="64E818F8" w14:textId="77777777" w:rsidR="003C6D94" w:rsidRDefault="00000000">
      <w:pPr>
        <w:pStyle w:val="Heading1"/>
      </w:pPr>
      <w:r>
        <w:rPr>
          <w:color w:val="2196F3"/>
        </w:rPr>
        <w:t>Education</w:t>
      </w:r>
    </w:p>
    <w:p w14:paraId="3712C5C0" w14:textId="77777777" w:rsidR="003C6D94" w:rsidRDefault="00000000">
      <w:r>
        <w:t>Faculty of Computers &amp; Artificial Intelligence</w:t>
      </w:r>
      <w:r>
        <w:br/>
        <w:t>Computer Science – Second Year Student</w:t>
      </w:r>
      <w:r>
        <w:br/>
        <w:t>Fayoum University (2024 – Present)</w:t>
      </w:r>
    </w:p>
    <w:p w14:paraId="6639208D" w14:textId="77777777" w:rsidR="003C6D94" w:rsidRDefault="00000000">
      <w:pPr>
        <w:pStyle w:val="Heading1"/>
      </w:pPr>
      <w:r>
        <w:rPr>
          <w:color w:val="2196F3"/>
        </w:rPr>
        <w:t>Technical Skills</w:t>
      </w:r>
    </w:p>
    <w:p w14:paraId="38A2BE34" w14:textId="77777777" w:rsidR="003C6D94" w:rsidRDefault="00000000">
      <w:r>
        <w:t>• HTML5</w:t>
      </w:r>
      <w:r>
        <w:br/>
        <w:t>• CSS3 (Flexbox, Animations)</w:t>
      </w:r>
      <w:r>
        <w:br/>
        <w:t>• JavaScript (Basics)</w:t>
      </w:r>
      <w:r>
        <w:br/>
        <w:t>• Responsive Web Design</w:t>
      </w:r>
      <w:r>
        <w:br/>
        <w:t>• Git &amp; GitHub</w:t>
      </w:r>
      <w:r>
        <w:br/>
        <w:t>• UI / UX Basics</w:t>
      </w:r>
    </w:p>
    <w:p w14:paraId="5667A9D4" w14:textId="77777777" w:rsidR="003C6D94" w:rsidRDefault="00000000">
      <w:pPr>
        <w:pStyle w:val="Heading1"/>
      </w:pPr>
      <w:r>
        <w:rPr>
          <w:color w:val="2196F3"/>
        </w:rPr>
        <w:t>Projects</w:t>
      </w:r>
    </w:p>
    <w:p w14:paraId="61EB1B28" w14:textId="77777777" w:rsidR="003C6D94" w:rsidRDefault="00000000">
      <w:r>
        <w:t>Personal Portfolio Website</w:t>
      </w:r>
      <w:r>
        <w:br/>
        <w:t>• Designed and developed a responsive personal portfolio using HTML, CSS, and JavaScript.</w:t>
      </w:r>
      <w:r>
        <w:br/>
      </w:r>
      <w:r>
        <w:br/>
        <w:t>Login Page Design</w:t>
      </w:r>
      <w:r>
        <w:br/>
        <w:t>• Built a clean and responsive login page focusing on usability and layout.</w:t>
      </w:r>
    </w:p>
    <w:p w14:paraId="137DB203" w14:textId="77777777" w:rsidR="003C6D94" w:rsidRDefault="00000000">
      <w:pPr>
        <w:pStyle w:val="Heading1"/>
      </w:pPr>
      <w:r>
        <w:rPr>
          <w:color w:val="2196F3"/>
        </w:rPr>
        <w:lastRenderedPageBreak/>
        <w:t>Soft Skills</w:t>
      </w:r>
    </w:p>
    <w:p w14:paraId="5822E6D1" w14:textId="77777777" w:rsidR="003C6D94" w:rsidRDefault="00000000">
      <w:r>
        <w:t>• Fast learner</w:t>
      </w:r>
      <w:r>
        <w:br/>
        <w:t>• Problem solving</w:t>
      </w:r>
      <w:r>
        <w:br/>
        <w:t>• Time management</w:t>
      </w:r>
      <w:r>
        <w:br/>
        <w:t>• Teamwork</w:t>
      </w:r>
      <w:r>
        <w:br/>
        <w:t>• Attention to detail</w:t>
      </w:r>
    </w:p>
    <w:p w14:paraId="4DFDD5F0" w14:textId="77777777" w:rsidR="003C6D94" w:rsidRDefault="00000000">
      <w:pPr>
        <w:pStyle w:val="Heading1"/>
      </w:pPr>
      <w:r>
        <w:rPr>
          <w:color w:val="2196F3"/>
        </w:rPr>
        <w:t>Career Objective</w:t>
      </w:r>
    </w:p>
    <w:p w14:paraId="1E053540" w14:textId="77777777" w:rsidR="003C6D94" w:rsidRDefault="00000000">
      <w:r>
        <w:t>To become a professional Front-End Developer and work on real-world projects that enhance user experience while continuously developing my technical and creative skills.</w:t>
      </w:r>
    </w:p>
    <w:sectPr w:rsidR="003C6D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359615">
    <w:abstractNumId w:val="8"/>
  </w:num>
  <w:num w:numId="2" w16cid:durableId="733239595">
    <w:abstractNumId w:val="6"/>
  </w:num>
  <w:num w:numId="3" w16cid:durableId="1519350800">
    <w:abstractNumId w:val="5"/>
  </w:num>
  <w:num w:numId="4" w16cid:durableId="688220425">
    <w:abstractNumId w:val="4"/>
  </w:num>
  <w:num w:numId="5" w16cid:durableId="1683239197">
    <w:abstractNumId w:val="7"/>
  </w:num>
  <w:num w:numId="6" w16cid:durableId="1881278345">
    <w:abstractNumId w:val="3"/>
  </w:num>
  <w:num w:numId="7" w16cid:durableId="845948185">
    <w:abstractNumId w:val="2"/>
  </w:num>
  <w:num w:numId="8" w16cid:durableId="944070932">
    <w:abstractNumId w:val="1"/>
  </w:num>
  <w:num w:numId="9" w16cid:durableId="8454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89B"/>
    <w:rsid w:val="003C6D94"/>
    <w:rsid w:val="00623D66"/>
    <w:rsid w:val="008A0130"/>
    <w:rsid w:val="008C2074"/>
    <w:rsid w:val="00925A2B"/>
    <w:rsid w:val="009E14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72448"/>
  <w14:defaultImageDpi w14:val="300"/>
  <w15:docId w15:val="{1ADAB352-842C-446A-B046-D571BC2E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 khaled</cp:lastModifiedBy>
  <cp:revision>2</cp:revision>
  <dcterms:created xsi:type="dcterms:W3CDTF">2026-02-05T11:11:00Z</dcterms:created>
  <dcterms:modified xsi:type="dcterms:W3CDTF">2026-02-05T11:11:00Z</dcterms:modified>
  <cp:category/>
</cp:coreProperties>
</file>